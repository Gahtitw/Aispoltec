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6237"/>
        <w:gridCol w:w="4195"/>
      </w:tblGrid>
      <w:tr w:rsidR="008F090F" w14:paraId="13EF0C65" w14:textId="77777777">
        <w:tc>
          <w:tcPr>
            <w:tcW w:w="6237" w:type="dxa"/>
            <w:shd w:val="clear" w:color="auto" w:fill="0B254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02BA8BB3" w14:textId="77777777" w:rsidR="008F090F" w:rsidRDefault="00000000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423F8B88" wp14:editId="1AD8ABB6">
                  <wp:extent cx="3528000" cy="102662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header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8000" cy="1026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5" w:type="dxa"/>
            <w:shd w:val="clear" w:color="auto" w:fill="0B2545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98DFDC9" w14:textId="77777777" w:rsidR="008F090F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Teléfono: </w:t>
            </w:r>
            <w:r>
              <w:rPr>
                <w:color w:val="FFFFFF"/>
                <w:sz w:val="15"/>
              </w:rPr>
              <w:t>+56 9 9897 6861</w:t>
            </w:r>
          </w:p>
          <w:p w14:paraId="674DE4DB" w14:textId="77777777" w:rsidR="008F090F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WhatsApp: </w:t>
            </w:r>
            <w:r>
              <w:rPr>
                <w:color w:val="FFFFFF"/>
                <w:sz w:val="15"/>
              </w:rPr>
              <w:t>+56 9 7967 9866</w:t>
            </w:r>
          </w:p>
          <w:p w14:paraId="3251986D" w14:textId="77777777" w:rsidR="008F090F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Email: </w:t>
            </w:r>
            <w:r>
              <w:rPr>
                <w:color w:val="FFFFFF"/>
                <w:sz w:val="15"/>
              </w:rPr>
              <w:t>contacto@aispoltec.cl</w:t>
            </w:r>
          </w:p>
          <w:p w14:paraId="7F515287" w14:textId="77777777" w:rsidR="008F090F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Web: </w:t>
            </w:r>
            <w:r>
              <w:rPr>
                <w:color w:val="FFFFFF"/>
                <w:sz w:val="15"/>
              </w:rPr>
              <w:t>www.aispoltec.cl</w:t>
            </w:r>
          </w:p>
          <w:p w14:paraId="6DD80970" w14:textId="77777777" w:rsidR="008F090F" w:rsidRDefault="00000000">
            <w:pPr>
              <w:spacing w:after="3"/>
              <w:jc w:val="right"/>
            </w:pPr>
            <w:r>
              <w:rPr>
                <w:b/>
                <w:color w:val="A0C4E8"/>
                <w:sz w:val="15"/>
              </w:rPr>
              <w:t xml:space="preserve">Dirección: </w:t>
            </w:r>
            <w:r>
              <w:rPr>
                <w:color w:val="FFFFFF"/>
                <w:sz w:val="15"/>
              </w:rPr>
              <w:t>Gral. del Canto 50, Of. 301, Providencia, RM</w:t>
            </w:r>
          </w:p>
        </w:tc>
      </w:tr>
    </w:tbl>
    <w:p w14:paraId="54BB3829" w14:textId="77777777" w:rsidR="008F090F" w:rsidRDefault="008F090F">
      <w:pPr>
        <w:spacing w:before="3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70"/>
        <w:gridCol w:w="4762"/>
      </w:tblGrid>
      <w:tr w:rsidR="008F090F" w14:paraId="6BAFE353" w14:textId="77777777">
        <w:tc>
          <w:tcPr>
            <w:tcW w:w="5670" w:type="dxa"/>
            <w:tcMar>
              <w:top w:w="30" w:type="dxa"/>
              <w:left w:w="0" w:type="dxa"/>
              <w:bottom w:w="30" w:type="dxa"/>
              <w:right w:w="60" w:type="dxa"/>
            </w:tcMar>
          </w:tcPr>
          <w:p w14:paraId="2D6662F3" w14:textId="77777777" w:rsidR="008F090F" w:rsidRDefault="00000000">
            <w:pPr>
              <w:spacing w:after="0"/>
            </w:pPr>
            <w:r>
              <w:rPr>
                <w:b/>
                <w:color w:val="0B2545"/>
                <w:sz w:val="34"/>
              </w:rPr>
              <w:t>COTIZACIÓN</w:t>
            </w:r>
          </w:p>
        </w:tc>
        <w:tc>
          <w:tcPr>
            <w:tcW w:w="4762" w:type="dxa"/>
            <w:tcMar>
              <w:top w:w="30" w:type="dxa"/>
              <w:left w:w="60" w:type="dxa"/>
              <w:bottom w:w="30" w:type="dxa"/>
              <w:right w:w="0" w:type="dxa"/>
            </w:tcMar>
          </w:tcPr>
          <w:p w14:paraId="4BEEC6E3" w14:textId="77777777" w:rsidR="008F090F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N° Cotización: </w:t>
            </w:r>
            <w:r>
              <w:rPr>
                <w:color w:val="1A1A1A"/>
                <w:sz w:val="17"/>
              </w:rPr>
              <w:t>COT-202606-004</w:t>
            </w:r>
          </w:p>
          <w:p w14:paraId="2250DEAA" w14:textId="77777777" w:rsidR="008F090F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Fecha: </w:t>
            </w:r>
            <w:r>
              <w:rPr>
                <w:color w:val="1A1A1A"/>
                <w:sz w:val="17"/>
              </w:rPr>
              <w:t>17 de junio de 2026</w:t>
            </w:r>
          </w:p>
          <w:p w14:paraId="137ADE53" w14:textId="77777777" w:rsidR="008F090F" w:rsidRDefault="00000000">
            <w:pPr>
              <w:spacing w:after="2"/>
              <w:jc w:val="right"/>
            </w:pPr>
            <w:r>
              <w:rPr>
                <w:b/>
                <w:color w:val="0B2545"/>
                <w:sz w:val="17"/>
              </w:rPr>
              <w:t xml:space="preserve">Validez: </w:t>
            </w:r>
            <w:r>
              <w:rPr>
                <w:color w:val="1A1A1A"/>
                <w:sz w:val="17"/>
              </w:rPr>
              <w:t>30 días desde la fecha de emisión</w:t>
            </w:r>
          </w:p>
        </w:tc>
      </w:tr>
    </w:tbl>
    <w:p w14:paraId="55B0EACD" w14:textId="77777777" w:rsidR="008F090F" w:rsidRDefault="008F090F">
      <w:pPr>
        <w:pBdr>
          <w:bottom w:val="single" w:sz="10" w:space="0" w:color="0B2545"/>
        </w:pBdr>
        <w:spacing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9015"/>
      </w:tblGrid>
      <w:tr w:rsidR="008F090F" w14:paraId="315EAB99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7F2C99DA" w14:textId="77777777" w:rsidR="008F090F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CLIENTE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6D174929" w14:textId="77777777" w:rsidR="008F090F" w:rsidRDefault="00000000">
            <w:pPr>
              <w:spacing w:after="0"/>
            </w:pPr>
            <w:r>
              <w:rPr>
                <w:b/>
                <w:color w:val="1A1A1A"/>
                <w:sz w:val="18"/>
              </w:rPr>
              <w:t>Pamela Donoso</w:t>
            </w:r>
          </w:p>
        </w:tc>
      </w:tr>
      <w:tr w:rsidR="008F090F" w14:paraId="50C1C409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17E9D03F" w14:textId="77777777" w:rsidR="008F090F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OBRA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7FE6B52F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Aislamiento térmico de </w:t>
            </w:r>
            <w:r w:rsidRPr="00B90087">
              <w:rPr>
                <w:b/>
                <w:color w:val="00B0F0"/>
                <w:sz w:val="17"/>
              </w:rPr>
              <w:t>poliuretano proyectado</w:t>
            </w:r>
            <w:r>
              <w:rPr>
                <w:color w:val="1A1A1A"/>
                <w:sz w:val="17"/>
              </w:rPr>
              <w:t xml:space="preserve">  ·  300 m²  ·  Espesor </w:t>
            </w:r>
            <w:r>
              <w:rPr>
                <w:b/>
                <w:color w:val="1A569A"/>
                <w:sz w:val="17"/>
              </w:rPr>
              <w:t>5 cm</w:t>
            </w:r>
          </w:p>
        </w:tc>
      </w:tr>
      <w:tr w:rsidR="008F090F" w14:paraId="078EA494" w14:textId="77777777">
        <w:tc>
          <w:tcPr>
            <w:tcW w:w="1417" w:type="dxa"/>
            <w:shd w:val="clear" w:color="auto" w:fill="E8F0F8"/>
            <w:tcMar>
              <w:top w:w="28" w:type="dxa"/>
              <w:left w:w="0" w:type="dxa"/>
              <w:bottom w:w="28" w:type="dxa"/>
              <w:right w:w="40" w:type="dxa"/>
            </w:tcMar>
          </w:tcPr>
          <w:p w14:paraId="348A5FC4" w14:textId="77777777" w:rsidR="008F090F" w:rsidRDefault="00000000">
            <w:pPr>
              <w:spacing w:after="0"/>
            </w:pPr>
            <w:r>
              <w:rPr>
                <w:b/>
                <w:color w:val="0B2545"/>
                <w:sz w:val="15"/>
              </w:rPr>
              <w:t>DIRECCIÓN</w:t>
            </w:r>
          </w:p>
        </w:tc>
        <w:tc>
          <w:tcPr>
            <w:tcW w:w="9015" w:type="dxa"/>
            <w:tcMar>
              <w:top w:w="28" w:type="dxa"/>
              <w:left w:w="40" w:type="dxa"/>
              <w:bottom w:w="28" w:type="dxa"/>
              <w:right w:w="0" w:type="dxa"/>
            </w:tcMar>
          </w:tcPr>
          <w:p w14:paraId="3B88BB85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>Isla de Maipo</w:t>
            </w:r>
          </w:p>
        </w:tc>
      </w:tr>
    </w:tbl>
    <w:p w14:paraId="064C6B48" w14:textId="77777777" w:rsidR="008F090F" w:rsidRDefault="008F090F">
      <w:pPr>
        <w:spacing w:before="6" w:after="0"/>
      </w:pPr>
    </w:p>
    <w:p w14:paraId="3CBC4E65" w14:textId="77777777" w:rsidR="008F090F" w:rsidRDefault="00000000">
      <w:pPr>
        <w:spacing w:after="3"/>
      </w:pPr>
      <w:r>
        <w:rPr>
          <w:b/>
          <w:color w:val="0B2545"/>
          <w:sz w:val="17"/>
        </w:rPr>
        <w:t xml:space="preserve">ESPECIFICACIONES </w:t>
      </w:r>
      <w:r>
        <w:rPr>
          <w:b/>
          <w:color w:val="1A569A"/>
          <w:sz w:val="17"/>
        </w:rPr>
        <w:t>TÉCNICAS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8022"/>
      </w:tblGrid>
      <w:tr w:rsidR="008F090F" w14:paraId="2D1C143D" w14:textId="77777777" w:rsidTr="00B90087">
        <w:tc>
          <w:tcPr>
            <w:tcW w:w="2410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1F185D19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Material</w:t>
            </w:r>
          </w:p>
        </w:tc>
        <w:tc>
          <w:tcPr>
            <w:tcW w:w="8022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04B84AD9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Poliuretano proyectado de </w:t>
            </w:r>
            <w:r w:rsidRPr="00B90087">
              <w:rPr>
                <w:b/>
                <w:color w:val="00B0F0"/>
                <w:sz w:val="17"/>
              </w:rPr>
              <w:t>celda cerrada</w:t>
            </w:r>
            <w:r w:rsidRPr="00B90087">
              <w:rPr>
                <w:color w:val="00B0F0"/>
                <w:sz w:val="17"/>
              </w:rPr>
              <w:t xml:space="preserve"> </w:t>
            </w:r>
            <w:r>
              <w:rPr>
                <w:color w:val="1A1A1A"/>
                <w:sz w:val="17"/>
              </w:rPr>
              <w:t>— alta densidad</w:t>
            </w:r>
          </w:p>
        </w:tc>
      </w:tr>
      <w:tr w:rsidR="008F090F" w14:paraId="043F16B9" w14:textId="77777777" w:rsidTr="00B90087">
        <w:tc>
          <w:tcPr>
            <w:tcW w:w="2410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294144D9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Espesor de aplicación</w:t>
            </w:r>
          </w:p>
        </w:tc>
        <w:tc>
          <w:tcPr>
            <w:tcW w:w="8022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47FB06C2" w14:textId="77777777" w:rsidR="008F090F" w:rsidRDefault="00000000">
            <w:pPr>
              <w:spacing w:after="0"/>
            </w:pPr>
            <w:r w:rsidRPr="00B90087">
              <w:rPr>
                <w:b/>
                <w:sz w:val="17"/>
              </w:rPr>
              <w:t>5 cm</w:t>
            </w:r>
          </w:p>
        </w:tc>
      </w:tr>
      <w:tr w:rsidR="008F090F" w14:paraId="166BFD74" w14:textId="77777777" w:rsidTr="00B90087">
        <w:tc>
          <w:tcPr>
            <w:tcW w:w="2410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03576D4F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Superficie a tratar</w:t>
            </w:r>
          </w:p>
        </w:tc>
        <w:tc>
          <w:tcPr>
            <w:tcW w:w="8022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4C0928B8" w14:textId="77777777" w:rsidR="008F090F" w:rsidRDefault="00000000">
            <w:pPr>
              <w:spacing w:after="0"/>
            </w:pPr>
            <w:r w:rsidRPr="00B90087">
              <w:rPr>
                <w:b/>
                <w:sz w:val="17"/>
              </w:rPr>
              <w:t>300 m²</w:t>
            </w:r>
            <w:r>
              <w:rPr>
                <w:color w:val="1A1A1A"/>
                <w:sz w:val="17"/>
              </w:rPr>
              <w:t xml:space="preserve">  (sujeta a rectificación en terreno)</w:t>
            </w:r>
          </w:p>
        </w:tc>
      </w:tr>
      <w:tr w:rsidR="008F090F" w14:paraId="7F8F62BD" w14:textId="77777777" w:rsidTr="00B90087">
        <w:tc>
          <w:tcPr>
            <w:tcW w:w="2410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47E7001D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Rendimiento térmico</w:t>
            </w:r>
          </w:p>
        </w:tc>
        <w:tc>
          <w:tcPr>
            <w:tcW w:w="8022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03FC427D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>Alta capacidad de aislación, resistente a humedad y temperatura</w:t>
            </w:r>
          </w:p>
        </w:tc>
      </w:tr>
      <w:tr w:rsidR="008F090F" w14:paraId="6692EF68" w14:textId="77777777" w:rsidTr="00B90087">
        <w:tc>
          <w:tcPr>
            <w:tcW w:w="2410" w:type="dxa"/>
            <w:shd w:val="clear" w:color="auto" w:fill="F0F4FA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3ACBE8BE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Propiedades</w:t>
            </w:r>
          </w:p>
        </w:tc>
        <w:tc>
          <w:tcPr>
            <w:tcW w:w="8022" w:type="dxa"/>
            <w:shd w:val="clear" w:color="auto" w:fill="F0F4FA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3BAC9312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Material </w:t>
            </w:r>
            <w:r w:rsidRPr="00B90087">
              <w:rPr>
                <w:b/>
                <w:color w:val="00B0F0"/>
                <w:sz w:val="17"/>
              </w:rPr>
              <w:t>ignífugo</w:t>
            </w:r>
            <w:r>
              <w:rPr>
                <w:color w:val="1A1A1A"/>
                <w:sz w:val="17"/>
              </w:rPr>
              <w:t xml:space="preserve"> — resistente al fuego y a roedores</w:t>
            </w:r>
          </w:p>
        </w:tc>
      </w:tr>
      <w:tr w:rsidR="008F090F" w14:paraId="1B5629C0" w14:textId="77777777" w:rsidTr="00B90087">
        <w:tc>
          <w:tcPr>
            <w:tcW w:w="2410" w:type="dxa"/>
            <w:shd w:val="clear" w:color="auto" w:fill="FFFFFF"/>
            <w:tcMar>
              <w:top w:w="30" w:type="dxa"/>
              <w:left w:w="0" w:type="dxa"/>
              <w:bottom w:w="30" w:type="dxa"/>
              <w:right w:w="40" w:type="dxa"/>
            </w:tcMar>
          </w:tcPr>
          <w:p w14:paraId="2DF748C4" w14:textId="77777777" w:rsidR="008F090F" w:rsidRDefault="00000000">
            <w:pPr>
              <w:spacing w:after="0"/>
            </w:pPr>
            <w:r>
              <w:rPr>
                <w:b/>
                <w:color w:val="1A569A"/>
                <w:sz w:val="17"/>
              </w:rPr>
              <w:t>Movilización</w:t>
            </w:r>
          </w:p>
        </w:tc>
        <w:tc>
          <w:tcPr>
            <w:tcW w:w="8022" w:type="dxa"/>
            <w:shd w:val="clear" w:color="auto" w:fill="FFFFFF"/>
            <w:tcMar>
              <w:top w:w="30" w:type="dxa"/>
              <w:left w:w="40" w:type="dxa"/>
              <w:bottom w:w="30" w:type="dxa"/>
              <w:right w:w="0" w:type="dxa"/>
            </w:tcMar>
          </w:tcPr>
          <w:p w14:paraId="02AF54D5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>Incluida en el precio (acercamiento y retiro de equipos)</w:t>
            </w:r>
          </w:p>
        </w:tc>
      </w:tr>
    </w:tbl>
    <w:p w14:paraId="538C7155" w14:textId="77777777" w:rsidR="008F090F" w:rsidRDefault="008F090F">
      <w:pPr>
        <w:spacing w:before="6" w:after="0"/>
      </w:pPr>
    </w:p>
    <w:p w14:paraId="4DE4BEC4" w14:textId="77777777" w:rsidR="008F090F" w:rsidRDefault="00000000">
      <w:pPr>
        <w:spacing w:after="3"/>
      </w:pPr>
      <w:r>
        <w:rPr>
          <w:b/>
          <w:color w:val="0B2545"/>
          <w:sz w:val="17"/>
        </w:rPr>
        <w:t>DETALLE DE PRECIOS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1247"/>
        <w:gridCol w:w="1701"/>
        <w:gridCol w:w="1928"/>
      </w:tblGrid>
      <w:tr w:rsidR="008F090F" w14:paraId="7986FF92" w14:textId="77777777">
        <w:tc>
          <w:tcPr>
            <w:tcW w:w="4819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5B774CD4" w14:textId="77777777" w:rsidR="008F090F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1247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0ACB42E0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Superficie</w:t>
            </w:r>
          </w:p>
        </w:tc>
        <w:tc>
          <w:tcPr>
            <w:tcW w:w="1701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32D14765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Precio unitario</w:t>
            </w:r>
          </w:p>
        </w:tc>
        <w:tc>
          <w:tcPr>
            <w:tcW w:w="1927" w:type="dxa"/>
            <w:shd w:val="clear" w:color="auto" w:fill="0B2545"/>
            <w:tcMar>
              <w:top w:w="45" w:type="dxa"/>
              <w:left w:w="70" w:type="dxa"/>
              <w:bottom w:w="45" w:type="dxa"/>
              <w:right w:w="45" w:type="dxa"/>
            </w:tcMar>
          </w:tcPr>
          <w:p w14:paraId="21ACB420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Total (neto)</w:t>
            </w:r>
          </w:p>
        </w:tc>
      </w:tr>
      <w:tr w:rsidR="008F090F" w14:paraId="73A212FF" w14:textId="77777777">
        <w:tc>
          <w:tcPr>
            <w:tcW w:w="4819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4B077CF9" w14:textId="77777777" w:rsidR="008F090F" w:rsidRDefault="00000000">
            <w:pPr>
              <w:spacing w:after="0"/>
            </w:pPr>
            <w:r>
              <w:rPr>
                <w:color w:val="1A1A1A"/>
                <w:sz w:val="17"/>
              </w:rPr>
              <w:t xml:space="preserve">Aplicación de </w:t>
            </w:r>
            <w:r w:rsidRPr="00B90087">
              <w:rPr>
                <w:b/>
                <w:color w:val="00B0F0"/>
                <w:sz w:val="17"/>
              </w:rPr>
              <w:t>poliuretano proyectado de celda cerrada</w:t>
            </w:r>
            <w:r>
              <w:rPr>
                <w:color w:val="1A1A1A"/>
                <w:sz w:val="17"/>
              </w:rPr>
              <w:t xml:space="preserve">, espesor </w:t>
            </w:r>
            <w:r>
              <w:rPr>
                <w:b/>
                <w:color w:val="1A569A"/>
                <w:sz w:val="17"/>
              </w:rPr>
              <w:t xml:space="preserve">5 </w:t>
            </w:r>
            <w:r w:rsidRPr="00B90087">
              <w:rPr>
                <w:b/>
                <w:sz w:val="17"/>
              </w:rPr>
              <w:t>cm</w:t>
            </w:r>
          </w:p>
          <w:p w14:paraId="79523CE3" w14:textId="77777777" w:rsidR="008F090F" w:rsidRDefault="00000000">
            <w:pPr>
              <w:spacing w:before="1" w:after="0"/>
            </w:pPr>
            <w:r>
              <w:rPr>
                <w:i/>
                <w:color w:val="555555"/>
                <w:sz w:val="15"/>
              </w:rPr>
              <w:t>(incluye movilización, materiales y mano de obra)</w:t>
            </w:r>
          </w:p>
        </w:tc>
        <w:tc>
          <w:tcPr>
            <w:tcW w:w="124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62F6C7E6" w14:textId="77777777" w:rsidR="008F090F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300 m²</w:t>
            </w:r>
          </w:p>
        </w:tc>
        <w:tc>
          <w:tcPr>
            <w:tcW w:w="170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305FB113" w14:textId="77777777" w:rsidR="008F090F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$ 14.000</w:t>
            </w:r>
          </w:p>
        </w:tc>
        <w:tc>
          <w:tcPr>
            <w:tcW w:w="1927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38" w:type="dxa"/>
              <w:left w:w="70" w:type="dxa"/>
              <w:bottom w:w="38" w:type="dxa"/>
              <w:right w:w="45" w:type="dxa"/>
            </w:tcMar>
          </w:tcPr>
          <w:p w14:paraId="6218FCAB" w14:textId="77777777" w:rsidR="008F090F" w:rsidRDefault="00000000">
            <w:pPr>
              <w:spacing w:after="0"/>
              <w:jc w:val="center"/>
            </w:pPr>
            <w:r>
              <w:rPr>
                <w:color w:val="1A1A1A"/>
                <w:sz w:val="17"/>
              </w:rPr>
              <w:t>$ 4.200.000</w:t>
            </w:r>
          </w:p>
        </w:tc>
      </w:tr>
      <w:tr w:rsidR="008F090F" w14:paraId="5CA00CAF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2BBFA98A" w14:textId="77777777" w:rsidR="008F090F" w:rsidRDefault="00000000">
            <w:pPr>
              <w:spacing w:after="0"/>
              <w:jc w:val="right"/>
            </w:pPr>
            <w:r>
              <w:rPr>
                <w:b/>
                <w:color w:val="0B2545"/>
                <w:sz w:val="17"/>
              </w:rPr>
              <w:t>Subtotal neto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72D7D1FF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$ 4.200.000</w:t>
            </w:r>
          </w:p>
        </w:tc>
      </w:tr>
      <w:tr w:rsidR="008F090F" w14:paraId="40F2EBEE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031388E5" w14:textId="77777777" w:rsidR="008F090F" w:rsidRDefault="00000000">
            <w:pPr>
              <w:spacing w:after="0"/>
              <w:jc w:val="right"/>
            </w:pPr>
            <w:r>
              <w:rPr>
                <w:b/>
                <w:color w:val="0B2545"/>
                <w:sz w:val="17"/>
              </w:rPr>
              <w:t>IVA (19%)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8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1F775B36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0B2545"/>
                <w:sz w:val="17"/>
              </w:rPr>
              <w:t>$ 798.000</w:t>
            </w:r>
          </w:p>
        </w:tc>
      </w:tr>
      <w:tr w:rsidR="008F090F" w14:paraId="0679CAC4" w14:textId="77777777">
        <w:tc>
          <w:tcPr>
            <w:tcW w:w="7767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2545"/>
            <w:tcMar>
              <w:top w:w="42" w:type="dxa"/>
              <w:left w:w="70" w:type="dxa"/>
              <w:bottom w:w="42" w:type="dxa"/>
              <w:right w:w="45" w:type="dxa"/>
            </w:tcMar>
          </w:tcPr>
          <w:p w14:paraId="4251D49D" w14:textId="77777777" w:rsidR="008F090F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w="192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B2545"/>
            <w:tcMar>
              <w:top w:w="42" w:type="dxa"/>
              <w:left w:w="45" w:type="dxa"/>
              <w:bottom w:w="42" w:type="dxa"/>
              <w:right w:w="70" w:type="dxa"/>
            </w:tcMar>
          </w:tcPr>
          <w:p w14:paraId="58566BFE" w14:textId="77777777" w:rsidR="008F090F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$ 4.998.000</w:t>
            </w:r>
          </w:p>
        </w:tc>
      </w:tr>
    </w:tbl>
    <w:p w14:paraId="09646C5E" w14:textId="77777777" w:rsidR="008F090F" w:rsidRDefault="008F090F">
      <w:pPr>
        <w:spacing w:before="6" w:after="0"/>
      </w:pPr>
    </w:p>
    <w:p w14:paraId="6C9DF73C" w14:textId="77777777" w:rsidR="008F090F" w:rsidRDefault="00000000">
      <w:pPr>
        <w:spacing w:after="3"/>
      </w:pPr>
      <w:r>
        <w:rPr>
          <w:b/>
          <w:color w:val="0B2545"/>
          <w:sz w:val="17"/>
        </w:rPr>
        <w:t>CONDICIONES</w:t>
      </w:r>
    </w:p>
    <w:p w14:paraId="0322B5A2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Los precios incluyen mano de obra, materiales y movilización (acercamiento y retiro de equipos al lugar de trabajo).</w:t>
      </w:r>
    </w:p>
    <w:p w14:paraId="659EACA4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Forma de pago: 50% al inicio de la obra · 50% al término conforme del trabajo.</w:t>
      </w:r>
    </w:p>
    <w:p w14:paraId="1351F08A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Plazo de ejecución estimado: 1 a 2 días hábiles desde el inicio de faenas.</w:t>
      </w:r>
    </w:p>
    <w:p w14:paraId="4985AA42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Garantía: 12 meses sobre el aislamiento aplicado, contra fallas atribuibles a la ejecución.</w:t>
      </w:r>
    </w:p>
    <w:p w14:paraId="27E194CC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Esta cotización cubre únicamente los trabajos descritos. Cualquier trabajo adicional será cotizado por separado.</w:t>
      </w:r>
    </w:p>
    <w:p w14:paraId="14162264" w14:textId="77777777" w:rsidR="008F090F" w:rsidRDefault="00000000">
      <w:pPr>
        <w:spacing w:after="2"/>
        <w:ind w:left="198" w:hanging="198"/>
      </w:pPr>
      <w:r>
        <w:rPr>
          <w:b/>
          <w:color w:val="1A569A"/>
          <w:sz w:val="17"/>
        </w:rPr>
        <w:t xml:space="preserve">•  </w:t>
      </w:r>
      <w:r>
        <w:rPr>
          <w:color w:val="1A1A1A"/>
          <w:sz w:val="17"/>
        </w:rPr>
        <w:t>Validez: 30 días desde la fecha de emisión.</w:t>
      </w:r>
    </w:p>
    <w:p w14:paraId="3032065C" w14:textId="77777777" w:rsidR="008F090F" w:rsidRDefault="008F090F">
      <w:pPr>
        <w:spacing w:before="10" w:after="0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88"/>
        <w:gridCol w:w="5188"/>
      </w:tblGrid>
      <w:tr w:rsidR="008F090F" w14:paraId="27407AD8" w14:textId="77777777">
        <w:tc>
          <w:tcPr>
            <w:tcW w:w="5188" w:type="dxa"/>
            <w:tcMar>
              <w:top w:w="8" w:type="dxa"/>
              <w:left w:w="60" w:type="dxa"/>
              <w:bottom w:w="8" w:type="dxa"/>
              <w:right w:w="60" w:type="dxa"/>
            </w:tcMar>
          </w:tcPr>
          <w:p w14:paraId="0A2ABB76" w14:textId="77777777" w:rsidR="008F090F" w:rsidRDefault="00000000">
            <w:pPr>
              <w:spacing w:after="4"/>
            </w:pPr>
            <w:r>
              <w:rPr>
                <w:b/>
                <w:color w:val="0B2545"/>
                <w:sz w:val="15"/>
              </w:rPr>
              <w:t>Emite</w:t>
            </w:r>
          </w:p>
          <w:p w14:paraId="24664EA6" w14:textId="77777777" w:rsidR="008F090F" w:rsidRDefault="008F090F">
            <w:pPr>
              <w:pBdr>
                <w:bottom w:val="single" w:sz="4" w:space="0" w:color="999999"/>
              </w:pBdr>
              <w:spacing w:before="18" w:after="4"/>
            </w:pPr>
          </w:p>
          <w:p w14:paraId="03E3F34D" w14:textId="77777777" w:rsidR="008F090F" w:rsidRDefault="00000000">
            <w:pPr>
              <w:spacing w:before="3" w:after="0"/>
            </w:pPr>
            <w:r>
              <w:rPr>
                <w:color w:val="444444"/>
                <w:sz w:val="15"/>
              </w:rPr>
              <w:t>Gerardo Buitrón  ·  Gerente General</w:t>
            </w:r>
            <w:r>
              <w:rPr>
                <w:color w:val="444444"/>
                <w:sz w:val="15"/>
              </w:rPr>
              <w:br/>
              <w:t xml:space="preserve">Aispoltec  ·  RUT 24.925.959-4  </w:t>
            </w:r>
          </w:p>
        </w:tc>
        <w:tc>
          <w:tcPr>
            <w:tcW w:w="5188" w:type="dxa"/>
            <w:tcMar>
              <w:top w:w="8" w:type="dxa"/>
              <w:left w:w="60" w:type="dxa"/>
              <w:bottom w:w="8" w:type="dxa"/>
              <w:right w:w="60" w:type="dxa"/>
            </w:tcMar>
          </w:tcPr>
          <w:p w14:paraId="5AF97EE7" w14:textId="77777777" w:rsidR="008F090F" w:rsidRDefault="00000000">
            <w:pPr>
              <w:spacing w:after="4"/>
            </w:pPr>
            <w:r>
              <w:rPr>
                <w:b/>
                <w:color w:val="0B2545"/>
                <w:sz w:val="15"/>
              </w:rPr>
              <w:t>Acepta</w:t>
            </w:r>
          </w:p>
          <w:p w14:paraId="30864B05" w14:textId="77777777" w:rsidR="008F090F" w:rsidRDefault="008F090F">
            <w:pPr>
              <w:pBdr>
                <w:bottom w:val="single" w:sz="4" w:space="0" w:color="999999"/>
              </w:pBdr>
              <w:spacing w:before="18" w:after="4"/>
            </w:pPr>
          </w:p>
          <w:p w14:paraId="2AF8D642" w14:textId="77777777" w:rsidR="008F090F" w:rsidRDefault="00000000">
            <w:pPr>
              <w:spacing w:before="3" w:after="0"/>
            </w:pPr>
            <w:r>
              <w:rPr>
                <w:color w:val="444444"/>
                <w:sz w:val="15"/>
              </w:rPr>
              <w:t xml:space="preserve">Pamela Donoso  </w:t>
            </w:r>
          </w:p>
        </w:tc>
      </w:tr>
    </w:tbl>
    <w:p w14:paraId="6FB57447" w14:textId="77777777" w:rsidR="008F090F" w:rsidRDefault="008F090F">
      <w:pPr>
        <w:spacing w:before="5" w:after="0"/>
      </w:pPr>
    </w:p>
    <w:p w14:paraId="1F3AB065" w14:textId="77777777" w:rsidR="008F090F" w:rsidRDefault="008F090F">
      <w:pPr>
        <w:pBdr>
          <w:bottom w:val="single" w:sz="6" w:space="0" w:color="0B2545"/>
        </w:pBdr>
        <w:spacing w:after="0"/>
      </w:pPr>
    </w:p>
    <w:p w14:paraId="298DDC0C" w14:textId="77777777" w:rsidR="008F090F" w:rsidRDefault="00000000">
      <w:pPr>
        <w:spacing w:before="3" w:after="0"/>
        <w:jc w:val="center"/>
      </w:pPr>
      <w:r>
        <w:rPr>
          <w:color w:val="0B2545"/>
          <w:sz w:val="15"/>
        </w:rPr>
        <w:t>AISPOLTEC  ·  RUT: 24.925.959-4  ·  contacto@aispoltec.cl  ·  +56 9 7967 9866  ·  www.aispoltec.cl</w:t>
      </w:r>
    </w:p>
    <w:sectPr w:rsidR="008F090F" w:rsidSect="00034616">
      <w:pgSz w:w="11906" w:h="16838"/>
      <w:pgMar w:top="425" w:right="737" w:bottom="425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471509">
    <w:abstractNumId w:val="8"/>
  </w:num>
  <w:num w:numId="2" w16cid:durableId="199633124">
    <w:abstractNumId w:val="6"/>
  </w:num>
  <w:num w:numId="3" w16cid:durableId="1384793452">
    <w:abstractNumId w:val="5"/>
  </w:num>
  <w:num w:numId="4" w16cid:durableId="961690649">
    <w:abstractNumId w:val="4"/>
  </w:num>
  <w:num w:numId="5" w16cid:durableId="1058361872">
    <w:abstractNumId w:val="7"/>
  </w:num>
  <w:num w:numId="6" w16cid:durableId="1074543663">
    <w:abstractNumId w:val="3"/>
  </w:num>
  <w:num w:numId="7" w16cid:durableId="1272589181">
    <w:abstractNumId w:val="2"/>
  </w:num>
  <w:num w:numId="8" w16cid:durableId="1209684623">
    <w:abstractNumId w:val="1"/>
  </w:num>
  <w:num w:numId="9" w16cid:durableId="906106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F090F"/>
    <w:rsid w:val="00AA1D8D"/>
    <w:rsid w:val="00B47730"/>
    <w:rsid w:val="00B90087"/>
    <w:rsid w:val="00CB0664"/>
    <w:rsid w:val="00D66C3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24F7F"/>
  <w14:defaultImageDpi w14:val="300"/>
  <w15:docId w15:val="{9DE2002C-94D8-409E-8F59-892FC1FB7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Zapata</cp:lastModifiedBy>
  <cp:revision>2</cp:revision>
  <dcterms:created xsi:type="dcterms:W3CDTF">2013-12-23T23:15:00Z</dcterms:created>
  <dcterms:modified xsi:type="dcterms:W3CDTF">2026-06-17T20:49:00Z</dcterms:modified>
  <cp:category/>
</cp:coreProperties>
</file>